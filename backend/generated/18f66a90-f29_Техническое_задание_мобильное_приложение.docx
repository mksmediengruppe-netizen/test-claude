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для разработки мобильного приложения</w:t>
      </w:r>
    </w:p>
    <w:p>
      <w:pPr>
        <w:pStyle w:val="Heading1"/>
      </w:pPr>
      <w:r>
        <w:t>Техническое задание для разработки мобильного приложения</w:t>
      </w:r>
    </w:p>
    <w:p/>
    <w:p>
      <w:pPr>
        <w:pStyle w:val="Heading2"/>
      </w:pPr>
      <w:r>
        <w:t>1. Цели проекта</w:t>
      </w:r>
    </w:p>
    <w:p/>
    <w:p>
      <w:pPr>
        <w:pStyle w:val="Heading3"/>
      </w:pPr>
      <w:r>
        <w:t>1.1. Основные цели</w:t>
      </w:r>
    </w:p>
    <w:p>
      <w:pPr>
        <w:pStyle w:val="ListBullet"/>
      </w:pPr>
      <w:r>
        <w:t>Создание современного мобильного приложения для платформ iOS и Android</w:t>
      </w:r>
    </w:p>
    <w:p>
      <w:pPr>
        <w:pStyle w:val="ListBullet"/>
      </w:pPr>
      <w:r>
        <w:t>Обеспечение удобного пользовательского интерфейса и интуитивно понятной навигации</w:t>
      </w:r>
    </w:p>
    <w:p>
      <w:pPr>
        <w:pStyle w:val="ListBullet"/>
      </w:pPr>
      <w:r>
        <w:t>Реализация ключевого функционала для решения бизнес-задач клиента</w:t>
      </w:r>
    </w:p>
    <w:p>
      <w:pPr>
        <w:pStyle w:val="ListBullet"/>
      </w:pPr>
      <w:r>
        <w:t>Достижение высокой производительности и стабильности работы</w:t>
      </w:r>
    </w:p>
    <w:p/>
    <w:p>
      <w:pPr>
        <w:pStyle w:val="Heading3"/>
      </w:pPr>
      <w:r>
        <w:t>1.2. Бизнес-цели</w:t>
      </w:r>
    </w:p>
    <w:p>
      <w:pPr>
        <w:pStyle w:val="ListBullet"/>
      </w:pPr>
      <w:r>
        <w:t>Увеличение вовлеченности пользователей на 30%</w:t>
      </w:r>
    </w:p>
    <w:p>
      <w:pPr>
        <w:pStyle w:val="ListBullet"/>
      </w:pPr>
      <w:r>
        <w:t>Сокращение времени выполнения ключевых операций на 50%</w:t>
      </w:r>
    </w:p>
    <w:p>
      <w:pPr>
        <w:pStyle w:val="ListBullet"/>
      </w:pPr>
      <w:r>
        <w:t>Расширение клиентской базы через мобильный канал</w:t>
      </w:r>
    </w:p>
    <w:p>
      <w:pPr>
        <w:pStyle w:val="ListBullet"/>
      </w:pPr>
      <w:r>
        <w:t>Повышение лояльности существующих клиентов</w:t>
      </w:r>
    </w:p>
    <w:p/>
    <w:p>
      <w:pPr>
        <w:pStyle w:val="Heading3"/>
      </w:pPr>
      <w:r>
        <w:t>1.3. Технические цели</w:t>
      </w:r>
    </w:p>
    <w:p>
      <w:pPr>
        <w:pStyle w:val="ListBullet"/>
      </w:pPr>
      <w:r>
        <w:t>Обеспечение кроссплатформенной совместимости</w:t>
      </w:r>
    </w:p>
    <w:p>
      <w:pPr>
        <w:pStyle w:val="ListBullet"/>
      </w:pPr>
      <w:r>
        <w:t>Реализация офлайн-режима работы</w:t>
      </w:r>
    </w:p>
    <w:p>
      <w:pPr>
        <w:pStyle w:val="ListBullet"/>
      </w:pPr>
      <w:r>
        <w:t>Интеграция с существующими backend-системами</w:t>
      </w:r>
    </w:p>
    <w:p>
      <w:pPr>
        <w:pStyle w:val="ListBullet"/>
      </w:pPr>
      <w:r>
        <w:t>Обеспечение безопасности данных пользователей</w:t>
      </w:r>
    </w:p>
    <w:p/>
    <w:p>
      <w:pPr>
        <w:pStyle w:val="Heading2"/>
      </w:pPr>
      <w:r>
        <w:t>2. Функциональные требования</w:t>
      </w:r>
    </w:p>
    <w:p/>
    <w:p>
      <w:pPr>
        <w:pStyle w:val="Heading3"/>
      </w:pPr>
      <w:r>
        <w:t>2.1. Основной функционал</w:t>
      </w:r>
    </w:p>
    <w:p>
      <w:pPr>
        <w:pStyle w:val="ListBullet"/>
      </w:pPr>
      <w:r>
        <w:t>**Регистрация и авторизация пользователей**</w:t>
      </w:r>
    </w:p>
    <w:p>
      <w:pPr>
        <w:pStyle w:val="ListBullet"/>
      </w:pPr>
      <w:r>
        <w:t>Email/пароль</w:t>
      </w:r>
    </w:p>
    <w:p>
      <w:pPr>
        <w:pStyle w:val="ListBullet"/>
      </w:pPr>
      <w:r>
        <w:t>Социальные сети (Google, Facebook, Apple ID)</w:t>
      </w:r>
    </w:p>
    <w:p>
      <w:pPr>
        <w:pStyle w:val="ListBullet"/>
      </w:pPr>
      <w:r>
        <w:t>Восстановление пароля</w:t>
      </w:r>
    </w:p>
    <w:p>
      <w:pPr>
        <w:pStyle w:val="ListBullet"/>
      </w:pPr>
      <w:r>
        <w:t>Двухфакторная аутентификация</w:t>
      </w:r>
    </w:p>
    <w:p/>
    <w:p>
      <w:pPr>
        <w:pStyle w:val="ListBullet"/>
      </w:pPr>
      <w:r>
        <w:t>**Профиль пользователя**</w:t>
      </w:r>
    </w:p>
    <w:p>
      <w:pPr>
        <w:pStyle w:val="ListBullet"/>
      </w:pPr>
      <w:r>
        <w:t>Редактирование личных данных</w:t>
      </w:r>
    </w:p>
    <w:p>
      <w:pPr>
        <w:pStyle w:val="ListBullet"/>
      </w:pPr>
      <w:r>
        <w:t>Загрузка аватара</w:t>
      </w:r>
    </w:p>
    <w:p>
      <w:pPr>
        <w:pStyle w:val="ListBullet"/>
      </w:pPr>
      <w:r>
        <w:t>Настройки уведомлений</w:t>
      </w:r>
    </w:p>
    <w:p>
      <w:pPr>
        <w:pStyle w:val="ListBullet"/>
      </w:pPr>
      <w:r>
        <w:t>История активности</w:t>
      </w:r>
    </w:p>
    <w:p/>
    <w:p>
      <w:pPr>
        <w:pStyle w:val="ListBullet"/>
      </w:pPr>
      <w:r>
        <w:t>**Основной модуль**</w:t>
      </w:r>
    </w:p>
    <w:p>
      <w:pPr>
        <w:pStyle w:val="ListBullet"/>
      </w:pPr>
      <w:r>
        <w:t>Поиск и фильтрация контента</w:t>
      </w:r>
    </w:p>
    <w:p>
      <w:pPr>
        <w:pStyle w:val="ListBullet"/>
      </w:pPr>
      <w:r>
        <w:t>Детальная просмотр элементов</w:t>
      </w:r>
    </w:p>
    <w:p>
      <w:pPr>
        <w:pStyle w:val="ListBullet"/>
      </w:pPr>
      <w:r>
        <w:t>Добавление в избранное</w:t>
      </w:r>
    </w:p>
    <w:p>
      <w:pPr>
        <w:pStyle w:val="ListBullet"/>
      </w:pPr>
      <w:r>
        <w:t>Поделиться функционал</w:t>
      </w:r>
    </w:p>
    <w:p/>
    <w:p>
      <w:pPr>
        <w:pStyle w:val="Heading3"/>
      </w:pPr>
      <w:r>
        <w:t>2.2. Дополнительный функционал</w:t>
      </w:r>
    </w:p>
    <w:p>
      <w:pPr>
        <w:pStyle w:val="ListBullet"/>
      </w:pPr>
      <w:r>
        <w:t>**Система уведомлений**</w:t>
      </w:r>
    </w:p>
    <w:p>
      <w:pPr>
        <w:pStyle w:val="ListBullet"/>
      </w:pPr>
      <w:r>
        <w:t>Push-уведомления</w:t>
      </w:r>
    </w:p>
    <w:p>
      <w:pPr>
        <w:pStyle w:val="ListBullet"/>
      </w:pPr>
      <w:r>
        <w:t>In-app уведомления</w:t>
      </w:r>
    </w:p>
    <w:p>
      <w:pPr>
        <w:pStyle w:val="ListBullet"/>
      </w:pPr>
      <w:r>
        <w:t>Email-рассылки</w:t>
      </w:r>
    </w:p>
    <w:p/>
    <w:p>
      <w:pPr>
        <w:pStyle w:val="ListBullet"/>
      </w:pPr>
      <w:r>
        <w:t>**Интеграция с платежными системами**</w:t>
      </w:r>
    </w:p>
    <w:p>
      <w:pPr>
        <w:pStyle w:val="ListBullet"/>
      </w:pPr>
      <w:r>
        <w:t>Привязка банковских карт</w:t>
      </w:r>
    </w:p>
    <w:p>
      <w:pPr>
        <w:pStyle w:val="ListBullet"/>
      </w:pPr>
      <w:r>
        <w:t>Проведение платежей</w:t>
      </w:r>
    </w:p>
    <w:p>
      <w:pPr>
        <w:pStyle w:val="ListBullet"/>
      </w:pPr>
      <w:r>
        <w:t>История транзакций</w:t>
      </w:r>
    </w:p>
    <w:p/>
    <w:p>
      <w:pPr>
        <w:pStyle w:val="ListBullet"/>
      </w:pPr>
      <w:r>
        <w:t>**Аналитика и статистика**</w:t>
      </w:r>
    </w:p>
    <w:p>
      <w:pPr>
        <w:pStyle w:val="ListBullet"/>
      </w:pPr>
      <w:r>
        <w:t>Сбор пользовательской аналитики</w:t>
      </w:r>
    </w:p>
    <w:p>
      <w:pPr>
        <w:pStyle w:val="ListBullet"/>
      </w:pPr>
      <w:r>
        <w:t>Панель администрирования</w:t>
      </w:r>
    </w:p>
    <w:p>
      <w:pPr>
        <w:pStyle w:val="ListBullet"/>
      </w:pPr>
      <w:r>
        <w:t>Экспорт отчетов</w:t>
      </w:r>
    </w:p>
    <w:p/>
    <w:p>
      <w:pPr>
        <w:pStyle w:val="Heading3"/>
      </w:pPr>
      <w:r>
        <w:t>2.3. Административная панель</w:t>
      </w:r>
    </w:p>
    <w:p>
      <w:pPr>
        <w:pStyle w:val="ListBullet"/>
      </w:pPr>
      <w:r>
        <w:t>Управление пользователями</w:t>
      </w:r>
    </w:p>
    <w:p>
      <w:pPr>
        <w:pStyle w:val="ListBullet"/>
      </w:pPr>
      <w:r>
        <w:t>Контент-менеджмент</w:t>
      </w:r>
    </w:p>
    <w:p>
      <w:pPr>
        <w:pStyle w:val="ListBullet"/>
      </w:pPr>
      <w:r>
        <w:t>Настройка приложения</w:t>
      </w:r>
    </w:p>
    <w:p>
      <w:pPr>
        <w:pStyle w:val="ListBullet"/>
      </w:pPr>
      <w:r>
        <w:t>Просмотр статистики</w:t>
      </w:r>
    </w:p>
    <w:p/>
    <w:p>
      <w:pPr>
        <w:pStyle w:val="Heading2"/>
      </w:pPr>
      <w:r>
        <w:t>3. Технические требования</w:t>
      </w:r>
    </w:p>
    <w:p/>
    <w:p>
      <w:pPr>
        <w:pStyle w:val="Heading3"/>
      </w:pPr>
      <w:r>
        <w:t>3.1. Платформы и технологии</w:t>
      </w:r>
    </w:p>
    <w:p>
      <w:pPr>
        <w:pStyle w:val="ListBullet"/>
      </w:pPr>
      <w:r>
        <w:t>**Мобильные платформы**</w:t>
      </w:r>
    </w:p>
    <w:p>
      <w:pPr>
        <w:pStyle w:val="ListBullet"/>
      </w:pPr>
      <w:r>
        <w:t>iOS 14.0 и выше</w:t>
      </w:r>
    </w:p>
    <w:p>
      <w:pPr>
        <w:pStyle w:val="ListBullet"/>
      </w:pPr>
      <w:r>
        <w:t>Android 8.0 (API level 26) и выше</w:t>
      </w:r>
    </w:p>
    <w:p/>
    <w:p>
      <w:pPr>
        <w:pStyle w:val="ListBullet"/>
      </w:pPr>
      <w:r>
        <w:t>**Технологический стек**</w:t>
      </w:r>
    </w:p>
    <w:p>
      <w:pPr>
        <w:pStyle w:val="ListBullet"/>
      </w:pPr>
      <w:r>
        <w:t>Cross-platform: React Native или Flutter</w:t>
      </w:r>
    </w:p>
    <w:p>
      <w:pPr>
        <w:pStyle w:val="ListBullet"/>
      </w:pPr>
      <w:r>
        <w:t>Backend: Node.js / Python Django</w:t>
      </w:r>
    </w:p>
    <w:p>
      <w:pPr>
        <w:pStyle w:val="ListBullet"/>
      </w:pPr>
      <w:r>
        <w:t>База данных: PostgreSQL / MongoDB</w:t>
      </w:r>
    </w:p>
    <w:p>
      <w:pPr>
        <w:pStyle w:val="ListBullet"/>
      </w:pPr>
      <w:r>
        <w:t>Кэширование: Redis</w:t>
      </w:r>
    </w:p>
    <w:p>
      <w:pPr>
        <w:pStyle w:val="ListBullet"/>
      </w:pPr>
      <w:r>
        <w:t>CDN: CloudFlare</w:t>
      </w:r>
    </w:p>
    <w:p/>
    <w:p>
      <w:pPr>
        <w:pStyle w:val="ListBullet"/>
      </w:pPr>
      <w:r>
        <w:t>**API и интеграции**</w:t>
      </w:r>
    </w:p>
    <w:p>
      <w:pPr>
        <w:pStyle w:val="ListBullet"/>
      </w:pPr>
      <w:r>
        <w:t>RESTful API</w:t>
      </w:r>
    </w:p>
    <w:p>
      <w:pPr>
        <w:pStyle w:val="ListBullet"/>
      </w:pPr>
      <w:r>
        <w:t>GraphQL (опционально)</w:t>
      </w:r>
    </w:p>
    <w:p>
      <w:pPr>
        <w:pStyle w:val="ListBullet"/>
      </w:pPr>
      <w:r>
        <w:t>OAuth 2.0 для авторизации</w:t>
      </w:r>
    </w:p>
    <w:p>
      <w:pPr>
        <w:pStyle w:val="ListBullet"/>
      </w:pPr>
      <w:r>
        <w:t>Webhook для уведомлений</w:t>
      </w:r>
    </w:p>
    <w:p/>
    <w:p>
      <w:pPr>
        <w:pStyle w:val="Heading3"/>
      </w:pPr>
      <w:r>
        <w:t>3.2. Архитектура</w:t>
      </w:r>
    </w:p>
    <w:p>
      <w:pPr>
        <w:pStyle w:val="ListBullet"/>
      </w:pPr>
      <w:r>
        <w:t>**Клиент-серверная архитектура**</w:t>
      </w:r>
    </w:p>
    <w:p>
      <w:pPr>
        <w:pStyle w:val="ListBullet"/>
      </w:pPr>
      <w:r>
        <w:t>**Микросервисный подход** для backend</w:t>
      </w:r>
    </w:p>
    <w:p>
      <w:pPr>
        <w:pStyle w:val="ListBullet"/>
      </w:pPr>
      <w:r>
        <w:t>**Event-driven архитектура** для уведомлений</w:t>
      </w:r>
    </w:p>
    <w:p>
      <w:pPr>
        <w:pStyle w:val="ListBullet"/>
      </w:pPr>
      <w:r>
        <w:t>**Containerization** с Docker</w:t>
      </w:r>
    </w:p>
    <w:p/>
    <w:p>
      <w:pPr>
        <w:pStyle w:val="Heading3"/>
      </w:pPr>
      <w:r>
        <w:t>3.3. Безопасность</w:t>
      </w:r>
    </w:p>
    <w:p>
      <w:pPr>
        <w:pStyle w:val="ListBullet"/>
      </w:pPr>
      <w:r>
        <w:t>Шифрование данных (AES-256)</w:t>
      </w:r>
    </w:p>
    <w:p>
      <w:pPr>
        <w:pStyle w:val="ListBullet"/>
      </w:pPr>
      <w:r>
        <w:t>HTTPS/TLS для всех соединений</w:t>
      </w:r>
    </w:p>
    <w:p>
      <w:pPr>
        <w:pStyle w:val="ListBullet"/>
      </w:pPr>
      <w:r>
        <w:t>JWT токены для аутентификации</w:t>
      </w:r>
    </w:p>
    <w:p>
      <w:pPr>
        <w:pStyle w:val="ListBullet"/>
      </w:pPr>
      <w:r>
        <w:t>Rate limiting и защита от DDoS</w:t>
      </w:r>
    </w:p>
    <w:p>
      <w:pPr>
        <w:pStyle w:val="ListBullet"/>
      </w:pPr>
      <w:r>
        <w:t>Регулярные security audit</w:t>
      </w:r>
    </w:p>
    <w:p/>
    <w:p>
      <w:pPr>
        <w:pStyle w:val="Heading3"/>
      </w:pPr>
      <w:r>
        <w:t>3.4. Производительность</w:t>
      </w:r>
    </w:p>
    <w:p>
      <w:pPr>
        <w:pStyle w:val="ListBullet"/>
      </w:pPr>
      <w:r>
        <w:t>Время загрузки приложения &lt; 3 секунды</w:t>
      </w:r>
    </w:p>
    <w:p>
      <w:pPr>
        <w:pStyle w:val="ListBullet"/>
      </w:pPr>
      <w:r>
        <w:t>Response time API &lt; 500ms</w:t>
      </w:r>
    </w:p>
    <w:p>
      <w:pPr>
        <w:pStyle w:val="ListBullet"/>
      </w:pPr>
      <w:r>
        <w:t>Поддержка 99.9% uptime</w:t>
      </w:r>
    </w:p>
    <w:p>
      <w:pPr>
        <w:pStyle w:val="ListBullet"/>
      </w:pPr>
      <w:r>
        <w:t>Оптимизация под слабые устройства</w:t>
      </w:r>
    </w:p>
    <w:p/>
    <w:p>
      <w:pPr>
        <w:pStyle w:val="Heading2"/>
      </w:pPr>
      <w:r>
        <w:t>4. Сроки и этапы разработки</w:t>
      </w:r>
    </w:p>
    <w:p/>
    <w:p>
      <w:pPr>
        <w:pStyle w:val="Heading3"/>
      </w:pPr>
      <w:r>
        <w:t>4.1. Этап 1: Подготовительный (2 недели)</w:t>
      </w:r>
    </w:p>
    <w:p>
      <w:pPr>
        <w:pStyle w:val="ListBullet"/>
      </w:pPr>
      <w:r>
        <w:t>Анализ требований и проектирование архитектуры</w:t>
      </w:r>
    </w:p>
    <w:p>
      <w:pPr>
        <w:pStyle w:val="ListBullet"/>
      </w:pPr>
      <w:r>
        <w:t>Создание UI/UX дизайна и прототипов</w:t>
      </w:r>
    </w:p>
    <w:p>
      <w:pPr>
        <w:pStyle w:val="ListBullet"/>
      </w:pPr>
      <w:r>
        <w:t>Настройка окружения разработки</w:t>
      </w:r>
    </w:p>
    <w:p>
      <w:pPr>
        <w:pStyle w:val="ListBullet"/>
      </w:pPr>
      <w:r>
        <w:t>Планирование спринтов</w:t>
      </w:r>
    </w:p>
    <w:p/>
    <w:p>
      <w:pPr>
        <w:pStyle w:val="Heading3"/>
      </w:pPr>
      <w:r>
        <w:t>4.2. Этап 2: Backend разработка (6 недель)</w:t>
      </w:r>
    </w:p>
    <w:p>
      <w:pPr>
        <w:pStyle w:val="ListBullet"/>
      </w:pPr>
      <w:r>
        <w:t>Разработка API</w:t>
      </w:r>
    </w:p>
    <w:p>
      <w:pPr>
        <w:pStyle w:val="ListBullet"/>
      </w:pPr>
      <w:r>
        <w:t>Настройка базы данных</w:t>
      </w:r>
    </w:p>
    <w:p>
      <w:pPr>
        <w:pStyle w:val="ListBullet"/>
      </w:pPr>
      <w:r>
        <w:t>Реализация аутентификации</w:t>
      </w:r>
    </w:p>
    <w:p>
      <w:pPr>
        <w:pStyle w:val="ListBullet"/>
      </w:pPr>
      <w:r>
        <w:t>Создание административной панели</w:t>
      </w:r>
    </w:p>
    <w:p/>
    <w:p>
      <w:pPr>
        <w:pStyle w:val="Heading3"/>
      </w:pPr>
      <w:r>
        <w:t>4.3. Этап 3: Mobile разработка (8 недель)</w:t>
      </w:r>
    </w:p>
    <w:p>
      <w:pPr>
        <w:pStyle w:val="ListBullet"/>
      </w:pPr>
      <w:r>
        <w:t>Разработка основного функционала</w:t>
      </w:r>
    </w:p>
    <w:p>
      <w:pPr>
        <w:pStyle w:val="ListBullet"/>
      </w:pPr>
      <w:r>
        <w:t>Интеграция с backend</w:t>
      </w:r>
    </w:p>
    <w:p>
      <w:pPr>
        <w:pStyle w:val="ListBullet"/>
      </w:pPr>
      <w:r>
        <w:t>Тестирование и отладка</w:t>
      </w:r>
    </w:p>
    <w:p>
      <w:pPr>
        <w:pStyle w:val="ListBullet"/>
      </w:pPr>
      <w:r>
        <w:t>Оптимизация производительности</w:t>
      </w:r>
    </w:p>
    <w:p/>
    <w:p>
      <w:pPr>
        <w:pStyle w:val="Heading3"/>
      </w:pPr>
      <w:r>
        <w:t>4.4. Этап 4: Тестирование и запуск (4 недели)</w:t>
      </w:r>
    </w:p>
    <w:p>
      <w:pPr>
        <w:pStyle w:val="ListBullet"/>
      </w:pPr>
      <w:r>
        <w:t>Unit и integration тестирование</w:t>
      </w:r>
    </w:p>
    <w:p>
      <w:pPr>
        <w:pStyle w:val="ListBullet"/>
      </w:pPr>
      <w:r>
        <w:t>UAT с реальными пользователями</w:t>
      </w:r>
    </w:p>
    <w:p>
      <w:pPr>
        <w:pStyle w:val="ListBullet"/>
      </w:pPr>
      <w:r>
        <w:t>Подготовка к публикации в stores</w:t>
      </w:r>
    </w:p>
    <w:p>
      <w:pPr>
        <w:pStyle w:val="ListBullet"/>
      </w:pPr>
      <w:r>
        <w:t>Запуск и мониторинг</w:t>
      </w:r>
    </w:p>
    <w:p/>
    <w:p>
      <w:pPr>
        <w:pStyle w:val="Heading3"/>
      </w:pPr>
      <w:r>
        <w:t>4.5. Этап 5: Поддержка и развитие (постоянно)</w:t>
      </w:r>
    </w:p>
    <w:p>
      <w:pPr>
        <w:pStyle w:val="ListBullet"/>
      </w:pPr>
      <w:r>
        <w:t>Исправление багов</w:t>
      </w:r>
    </w:p>
    <w:p>
      <w:pPr>
        <w:pStyle w:val="ListBullet"/>
      </w:pPr>
      <w:r>
        <w:t>Обновления под новые версии ОС</w:t>
      </w:r>
    </w:p>
    <w:p>
      <w:pPr>
        <w:pStyle w:val="ListBullet"/>
      </w:pPr>
      <w:r>
        <w:t>Добавление нового функционала</w:t>
      </w:r>
    </w:p>
    <w:p>
      <w:pPr>
        <w:pStyle w:val="ListBullet"/>
      </w:pPr>
      <w:r>
        <w:t>Техническая поддержка</w:t>
      </w:r>
    </w:p>
    <w:p/>
    <w:p>
      <w:pPr>
        <w:pStyle w:val="Heading3"/>
      </w:pPr>
      <w:r>
        <w:t>4.6. Ключевые里程碑</w:t>
      </w:r>
    </w:p>
    <w:p>
      <w:pPr>
        <w:pStyle w:val="ListBullet"/>
      </w:pPr>
      <w:r>
        <w:t>**Неделя 2**: Утверждение дизайна и архитектуры</w:t>
      </w:r>
    </w:p>
    <w:p>
      <w:pPr>
        <w:pStyle w:val="ListBullet"/>
      </w:pPr>
      <w:r>
        <w:t>**Неделя 8**: Завершение backend разработки</w:t>
      </w:r>
    </w:p>
    <w:p>
      <w:pPr>
        <w:pStyle w:val="ListBullet"/>
      </w:pPr>
      <w:r>
        <w:t>**Неделя 16**: Alpha версия приложения</w:t>
      </w:r>
    </w:p>
    <w:p>
      <w:pPr>
        <w:pStyle w:val="ListBullet"/>
      </w:pPr>
      <w:r>
        <w:t>**Неделя 20**: Beta тестирование</w:t>
      </w:r>
    </w:p>
    <w:p>
      <w:pPr>
        <w:pStyle w:val="ListBullet"/>
      </w:pPr>
      <w:r>
        <w:t>**Неделя 22**: Публикация в App Store и Google Play</w:t>
      </w:r>
    </w:p>
    <w:p/>
    <w:p>
      <w:r>
        <w:t>---</w:t>
      </w:r>
    </w:p>
    <w:p/>
    <w:p>
      <w:r/>
      <w:r>
        <w:rPr>
          <w:b/>
        </w:rPr>
        <w:t>Документ версия</w:t>
      </w:r>
      <w:r>
        <w:t>: 1.0</w:t>
      </w:r>
    </w:p>
    <w:p>
      <w:r/>
      <w:r>
        <w:rPr>
          <w:b/>
        </w:rPr>
        <w:t>Дата создания</w:t>
      </w:r>
      <w:r>
        <w:t>: 2024</w:t>
      </w:r>
    </w:p>
    <w:p>
      <w:r/>
      <w:r>
        <w:rPr>
          <w:b/>
        </w:rPr>
        <w:t>Ответственный</w:t>
      </w:r>
      <w:r>
        <w:t>: Технический директор</w:t>
      </w:r>
    </w:p>
    <w:p>
      <w:r/>
      <w:r>
        <w:rPr>
          <w:b/>
        </w:rPr>
        <w:t>Статус</w:t>
      </w:r>
      <w:r>
        <w:t>: На утверждении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